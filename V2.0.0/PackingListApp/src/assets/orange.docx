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Packing List</w:t>
      </w:r>
    </w:p>
    <w:p>
      <w:pPr>
        <w:spacing w:after="100"/>
      </w:pPr>
      <w:r>
        <w:t>One table is one order. Write the number used on the waybill and the packing completion time in its header.</w:t>
      </w:r>
    </w:p>
    <w:p>
      <w:pPr>
        <w:keepNext/>
        <w:spacing w:before="100" w:after="80"/>
      </w:pPr>
      <w:r>
        <w:rPr>
          <w:b/>
          <w:sz w:val="20"/>
        </w:rPr>
        <w:t>Batch</w:t>
      </w:r>
      <w:r>
        <w:rPr>
          <w:sz w:val="1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6293"/>
        <w:gridCol w:w="3061"/>
        <w:gridCol w:w="850"/>
      </w:tblGrid>
      <w:tr>
        <w:trPr>
          <w:cantSplit/>
        </w:trPr>
        <w:tc>
          <w:tcPr>
            <w:tcW w:type="dxa" w:w="10771"/>
            <w:gridSpan w:val="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shd w:fill="F8CBAD"/>
          </w:tcPr>
          <w:p>
            <w:pPr>
              <w:keepNext/>
              <w:keepLines/>
              <w:tabs>
                <w:tab w:pos="5102" w:val="left"/>
                <w:tab w:pos="7994" w:val="left"/>
              </w:tabs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Order ID: SAMPLE</w:t>
            </w:r>
            <w:r>
              <w:rPr>
                <w:rFonts w:ascii="Arial" w:hAnsi="Arial"/>
                <w:b w:val="0"/>
                <w:sz w:val="19"/>
              </w:rPr>
              <w:tab/>
              <w:t>Number __________</w:t>
            </w:r>
            <w:r>
              <w:rPr>
                <w:rFonts w:ascii="Arial" w:hAnsi="Arial"/>
                <w:b w:val="0"/>
                <w:sz w:val="19"/>
              </w:rPr>
              <w:tab/>
              <w:t>Time __________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shd w:fill="FFF0E3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Done</w:t>
            </w:r>
          </w:p>
        </w:tc>
        <w:tc>
          <w:tcPr>
            <w:tcW w:type="dxa" w:w="6293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shd w:fill="FFF0E3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Product name</w:t>
            </w:r>
          </w:p>
        </w:tc>
        <w:tc>
          <w:tcPr>
            <w:tcW w:type="dxa" w:w="3061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shd w:fill="FFF0E3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Variation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shd w:fill="FFF0E3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Pieces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shd w:fill="FFFFFF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6293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shd w:fill="FFFFFF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Product</w:t>
            </w:r>
          </w:p>
        </w:tc>
        <w:tc>
          <w:tcPr>
            <w:tcW w:type="dxa" w:w="3061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shd w:fill="FFFFFF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Variation</w:t>
            </w:r>
          </w:p>
        </w:tc>
        <w:tc>
          <w:tcPr>
            <w:tcW w:type="dxa" w:w="850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shd w:fill="FFFFFF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sectPr w:rsidR="00FC693F" w:rsidRPr="0006063C" w:rsidSect="00034616">
      <w:footerReference w:type="default" r:id="rId9"/>
      <w:pgSz w:w="11906" w:h="16838"/>
      <w:pgMar w:top="624" w:right="567" w:bottom="680" w:left="567" w:header="22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4"/>
      </w:rPr>
      <w:t xml:space="preserve">Packing List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Packing List Template</dc:title>
  <dc:subject/>
  <dc:creator>Packing List Manager</dc:creator>
  <cp:keywords/>
  <dc:description>generated by python-docx</dc:description>
  <cp:lastModifiedBy>Packing List Manager</cp:lastModifiedBy>
  <cp:revision>1</cp:revision>
  <dcterms:created xsi:type="dcterms:W3CDTF">2013-12-23T23:15:00Z</dcterms:created>
  <dcterms:modified xsi:type="dcterms:W3CDTF">2013-12-23T23:15:00Z</dcterms:modified>
  <cp:category/>
</cp:coreProperties>
</file>